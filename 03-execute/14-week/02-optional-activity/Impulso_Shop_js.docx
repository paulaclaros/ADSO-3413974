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485E" w14:textId="77777777" w:rsidR="00271DC2" w:rsidRDefault="00000000">
      <w:pPr>
        <w:pStyle w:val="Ttulo1"/>
      </w:pPr>
      <w:r w:rsidRPr="0014737B">
        <w:rPr>
          <w:color w:val="0D0D0D" w:themeColor="text1" w:themeTint="F2"/>
        </w:rPr>
        <w:t>IMPULSO SHOP – MARKETPLACE LOCAL PARA EMPRENDEDORES</w:t>
      </w:r>
    </w:p>
    <w:p w14:paraId="0E3D16A4" w14:textId="77777777" w:rsidR="00271DC2" w:rsidRPr="0014737B" w:rsidRDefault="00000000">
      <w:pPr>
        <w:pStyle w:val="Ttulo2"/>
      </w:pPr>
      <w:r w:rsidRPr="0014737B">
        <w:t>1. Introducción</w:t>
      </w:r>
    </w:p>
    <w:p w14:paraId="589A58E9" w14:textId="77777777" w:rsidR="00271DC2" w:rsidRDefault="00000000">
      <w:r w:rsidRPr="0014737B">
        <w:rPr>
          <w:rFonts w:ascii="Arial" w:hAnsi="Arial" w:cs="Arial"/>
          <w:sz w:val="24"/>
          <w:szCs w:val="24"/>
        </w:rPr>
        <w:t>Actualmente, muchos emprendedores tienen dificultades para promocionar sus productos debido a la falta de espacios digitales organizados donde puedan mostrarlos. Impulso Shop busca reunir a los emprendedores en un solo lugar para exhibir sus productos y facilitar el contacto con los clientes</w:t>
      </w:r>
      <w:r>
        <w:t>.</w:t>
      </w:r>
    </w:p>
    <w:p w14:paraId="3451B97D" w14:textId="77777777" w:rsidR="00271DC2" w:rsidRDefault="00000000">
      <w:pPr>
        <w:pStyle w:val="Ttulo2"/>
      </w:pPr>
      <w:r>
        <w:t>2. Problema Identificado</w:t>
      </w:r>
    </w:p>
    <w:p w14:paraId="3E45B7E4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Los emprendedores locales no cuentan con una plataforma centralizada para dar visibilidad a sus productos y servicios. Esto limita sus oportunidades de venta y dificulta que los clientes encuentren negocios cercanos.</w:t>
      </w:r>
    </w:p>
    <w:p w14:paraId="13AC8A9C" w14:textId="77777777" w:rsidR="00271DC2" w:rsidRDefault="00000000">
      <w:pPr>
        <w:pStyle w:val="Ttulo2"/>
      </w:pPr>
      <w:r>
        <w:t>3. Impacto del Problema</w:t>
      </w:r>
    </w:p>
    <w:p w14:paraId="5D4E41E9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La falta de una herramienta digital adecuada genera poca visibilidad para los emprendimientos, disminuye las oportunidades de crecimiento y dificulta la conexión entre vendedores y compradores.</w:t>
      </w:r>
    </w:p>
    <w:p w14:paraId="1E436D2D" w14:textId="77777777" w:rsidR="00271DC2" w:rsidRDefault="00000000">
      <w:pPr>
        <w:pStyle w:val="Ttulo2"/>
      </w:pPr>
      <w:r>
        <w:t>4. Propuesta de Solución</w:t>
      </w:r>
    </w:p>
    <w:p w14:paraId="1BC00F8C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Desarrollar Impulso Shop, una plataforma web donde los emprendedores puedan crear perfiles, publicar productos y mostrar información de sus negocios. Los clientes podrán buscar productos y comunicarse directamente con los vendedores.</w:t>
      </w:r>
    </w:p>
    <w:p w14:paraId="32212A2E" w14:textId="77777777" w:rsidR="00271DC2" w:rsidRDefault="00000000">
      <w:pPr>
        <w:pStyle w:val="Ttulo2"/>
      </w:pPr>
      <w:r>
        <w:t>5. Objetivo General</w:t>
      </w:r>
    </w:p>
    <w:p w14:paraId="3D5BE2A7" w14:textId="77777777" w:rsidR="00271DC2" w:rsidRPr="0014737B" w:rsidRDefault="00000000">
      <w:pPr>
        <w:rPr>
          <w:rFonts w:ascii="Arial" w:hAnsi="Arial" w:cs="Arial"/>
        </w:rPr>
      </w:pPr>
      <w:r w:rsidRPr="0014737B">
        <w:rPr>
          <w:rFonts w:ascii="Arial" w:hAnsi="Arial" w:cs="Arial"/>
          <w:sz w:val="24"/>
          <w:szCs w:val="24"/>
        </w:rPr>
        <w:t>Desarrollar una plataforma web que permita a los emprendedores promocionar sus productos y servicios, facilitando la conexión con potenciales clientes</w:t>
      </w:r>
      <w:r w:rsidRPr="0014737B">
        <w:rPr>
          <w:rFonts w:ascii="Arial" w:hAnsi="Arial" w:cs="Arial"/>
        </w:rPr>
        <w:t>.</w:t>
      </w:r>
    </w:p>
    <w:p w14:paraId="09130680" w14:textId="77777777" w:rsidR="00271DC2" w:rsidRDefault="00000000">
      <w:pPr>
        <w:pStyle w:val="Ttulo2"/>
      </w:pPr>
      <w:r>
        <w:t>6. Objetivos Específicos</w:t>
      </w:r>
    </w:p>
    <w:p w14:paraId="39ED0A35" w14:textId="77777777" w:rsidR="00271DC2" w:rsidRPr="0014737B" w:rsidRDefault="00000000">
      <w:pPr>
        <w:rPr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• Permitir el registro de emprendedores y clientes.</w:t>
      </w:r>
      <w:r w:rsidRPr="0014737B">
        <w:rPr>
          <w:rFonts w:ascii="Arial" w:hAnsi="Arial" w:cs="Arial"/>
          <w:sz w:val="24"/>
          <w:szCs w:val="24"/>
        </w:rPr>
        <w:br/>
        <w:t>• Facilitar la publicación de productos.</w:t>
      </w:r>
      <w:r w:rsidRPr="0014737B">
        <w:rPr>
          <w:rFonts w:ascii="Arial" w:hAnsi="Arial" w:cs="Arial"/>
          <w:sz w:val="24"/>
          <w:szCs w:val="24"/>
        </w:rPr>
        <w:br/>
        <w:t>• Ofrecer un catálogo digital organizado.</w:t>
      </w:r>
      <w:r w:rsidRPr="0014737B">
        <w:rPr>
          <w:rFonts w:ascii="Arial" w:hAnsi="Arial" w:cs="Arial"/>
          <w:sz w:val="24"/>
          <w:szCs w:val="24"/>
        </w:rPr>
        <w:br/>
        <w:t>• Permitir la búsqueda de emprendimientos locales.</w:t>
      </w:r>
      <w:r w:rsidRPr="0014737B">
        <w:rPr>
          <w:rFonts w:ascii="Arial" w:hAnsi="Arial" w:cs="Arial"/>
          <w:sz w:val="24"/>
          <w:szCs w:val="24"/>
        </w:rPr>
        <w:br/>
        <w:t>• Facilitar la comunicación entre compradores y vendedores</w:t>
      </w:r>
      <w:r w:rsidRPr="0014737B">
        <w:rPr>
          <w:sz w:val="24"/>
          <w:szCs w:val="24"/>
        </w:rPr>
        <w:t>.</w:t>
      </w:r>
    </w:p>
    <w:p w14:paraId="55AD6573" w14:textId="77777777" w:rsidR="00271DC2" w:rsidRDefault="00000000">
      <w:pPr>
        <w:pStyle w:val="Ttulo2"/>
      </w:pPr>
      <w:r>
        <w:t>7. Alcance</w:t>
      </w:r>
    </w:p>
    <w:p w14:paraId="7819D094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El proyecto incluirá la gestión de usuarios, registro de emprendimientos, publicación de productos, catálogo digital y herramientas de contacto. La primera versión no incluirá pagos en línea ni servicios de entrega.</w:t>
      </w:r>
    </w:p>
    <w:p w14:paraId="1163BBE0" w14:textId="77777777" w:rsidR="00271DC2" w:rsidRDefault="00000000">
      <w:pPr>
        <w:pStyle w:val="Ttulo2"/>
      </w:pPr>
      <w:r>
        <w:lastRenderedPageBreak/>
        <w:t>8. Beneficios Esperados</w:t>
      </w:r>
    </w:p>
    <w:p w14:paraId="3A2B2876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Mayor visibilidad para los emprendedores, facilidad para encontrar productos locales, incremento de oportunidades comerciales y fortalecimiento de la economía local.</w:t>
      </w:r>
    </w:p>
    <w:p w14:paraId="24BC1787" w14:textId="77777777" w:rsidR="00271DC2" w:rsidRDefault="00000000">
      <w:pPr>
        <w:pStyle w:val="Ttulo2"/>
      </w:pPr>
      <w:r>
        <w:t>9. Conclusión</w:t>
      </w:r>
    </w:p>
    <w:p w14:paraId="5EDF55A8" w14:textId="77777777" w:rsidR="00271DC2" w:rsidRPr="0014737B" w:rsidRDefault="00000000">
      <w:pPr>
        <w:rPr>
          <w:rFonts w:ascii="Arial" w:hAnsi="Arial" w:cs="Arial"/>
          <w:sz w:val="24"/>
          <w:szCs w:val="24"/>
        </w:rPr>
      </w:pPr>
      <w:r w:rsidRPr="0014737B">
        <w:rPr>
          <w:rFonts w:ascii="Arial" w:hAnsi="Arial" w:cs="Arial"/>
          <w:sz w:val="24"/>
          <w:szCs w:val="24"/>
        </w:rPr>
        <w:t>Impulso Shop es una propuesta tecnológica que busca apoyar a los emprendedores locales mediante una plataforma sencilla y accesible. Su implementación permitirá mejorar la promoción de productos y contribuir al crecimiento de los negocios de la región.</w:t>
      </w:r>
    </w:p>
    <w:sectPr w:rsidR="00271DC2" w:rsidRPr="00147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532105">
    <w:abstractNumId w:val="8"/>
  </w:num>
  <w:num w:numId="2" w16cid:durableId="1787696959">
    <w:abstractNumId w:val="6"/>
  </w:num>
  <w:num w:numId="3" w16cid:durableId="1690984760">
    <w:abstractNumId w:val="5"/>
  </w:num>
  <w:num w:numId="4" w16cid:durableId="271790945">
    <w:abstractNumId w:val="4"/>
  </w:num>
  <w:num w:numId="5" w16cid:durableId="304623349">
    <w:abstractNumId w:val="7"/>
  </w:num>
  <w:num w:numId="6" w16cid:durableId="2122383614">
    <w:abstractNumId w:val="3"/>
  </w:num>
  <w:num w:numId="7" w16cid:durableId="476647073">
    <w:abstractNumId w:val="2"/>
  </w:num>
  <w:num w:numId="8" w16cid:durableId="2059207454">
    <w:abstractNumId w:val="1"/>
  </w:num>
  <w:num w:numId="9" w16cid:durableId="39374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37B"/>
    <w:rsid w:val="0015074B"/>
    <w:rsid w:val="001B66F1"/>
    <w:rsid w:val="00271DC2"/>
    <w:rsid w:val="0029639D"/>
    <w:rsid w:val="00326F90"/>
    <w:rsid w:val="0050206A"/>
    <w:rsid w:val="00AA1D8D"/>
    <w:rsid w:val="00AE32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C2110"/>
  <w14:defaultImageDpi w14:val="300"/>
  <w15:docId w15:val="{5C3CB3D1-407F-4703-BE0D-59736588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Pascuas08 H</cp:lastModifiedBy>
  <cp:revision>2</cp:revision>
  <dcterms:created xsi:type="dcterms:W3CDTF">2026-06-05T08:19:00Z</dcterms:created>
  <dcterms:modified xsi:type="dcterms:W3CDTF">2026-06-05T08:19:00Z</dcterms:modified>
  <cp:category/>
</cp:coreProperties>
</file>