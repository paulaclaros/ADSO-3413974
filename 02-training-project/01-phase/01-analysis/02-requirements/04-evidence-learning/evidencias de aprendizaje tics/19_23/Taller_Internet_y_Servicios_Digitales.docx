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47DC80" w14:textId="77777777" w:rsidR="00EE53A2" w:rsidRPr="00767674" w:rsidRDefault="00767674">
      <w:pPr>
        <w:pStyle w:val="Ttulo1"/>
        <w:jc w:val="center"/>
        <w:rPr>
          <w:lang w:val="es-CO"/>
        </w:rPr>
      </w:pPr>
      <w:r w:rsidRPr="00767674">
        <w:rPr>
          <w:lang w:val="es-CO"/>
        </w:rPr>
        <w:t>TALLER: INTERNET Y SERVICIOS DIGITALES</w:t>
      </w:r>
    </w:p>
    <w:p w14:paraId="59E2F503" w14:textId="77777777" w:rsidR="00EE53A2" w:rsidRPr="00767674" w:rsidRDefault="00767674">
      <w:pPr>
        <w:rPr>
          <w:lang w:val="es-CO"/>
        </w:rPr>
      </w:pPr>
      <w:r w:rsidRPr="00767674">
        <w:rPr>
          <w:lang w:val="es-CO"/>
        </w:rPr>
        <w:t>1. ¿Qué es Internet y cuáles son sus características principales?</w:t>
      </w:r>
    </w:p>
    <w:p w14:paraId="72DE5E1C" w14:textId="77777777" w:rsidR="00EE53A2" w:rsidRPr="00767674" w:rsidRDefault="00767674">
      <w:pPr>
        <w:rPr>
          <w:lang w:val="es-CO"/>
        </w:rPr>
      </w:pPr>
      <w:r w:rsidRPr="00767674">
        <w:rPr>
          <w:lang w:val="es-CO"/>
        </w:rPr>
        <w:t>Internet es una red mundial que conecta millones de dispositivos para intercambiar información y comunicarse.</w:t>
      </w:r>
    </w:p>
    <w:p w14:paraId="57CD5933" w14:textId="77777777" w:rsidR="00EE53A2" w:rsidRPr="00767674" w:rsidRDefault="00767674">
      <w:pPr>
        <w:rPr>
          <w:lang w:val="es-CO"/>
        </w:rPr>
      </w:pPr>
      <w:r w:rsidRPr="00767674">
        <w:rPr>
          <w:lang w:val="es-CO"/>
        </w:rPr>
        <w:t>Características: global, interconectado, acceso rápido a información, comunicación instantánea y multiservicio.</w:t>
      </w:r>
    </w:p>
    <w:p w14:paraId="7BE3CB45" w14:textId="77777777" w:rsidR="00EE53A2" w:rsidRPr="00767674" w:rsidRDefault="00EE53A2">
      <w:pPr>
        <w:rPr>
          <w:lang w:val="es-CO"/>
        </w:rPr>
      </w:pPr>
    </w:p>
    <w:p w14:paraId="6CFA1CC9" w14:textId="77777777" w:rsidR="00EE53A2" w:rsidRPr="00767674" w:rsidRDefault="00767674">
      <w:pPr>
        <w:rPr>
          <w:lang w:val="es-CO"/>
        </w:rPr>
      </w:pPr>
      <w:r w:rsidRPr="00767674">
        <w:rPr>
          <w:lang w:val="es-CO"/>
        </w:rPr>
        <w:t>2. Compara la velocidad entre dial‑up (56 Kbps) y 5G (10 Gbps).</w:t>
      </w:r>
    </w:p>
    <w:p w14:paraId="522F3BA3" w14:textId="77777777" w:rsidR="00EE53A2" w:rsidRDefault="00767674">
      <w:r>
        <w:t>5G (10 Gbps) equivale a 10.000.000 Kbps.</w:t>
      </w:r>
    </w:p>
    <w:p w14:paraId="790FB65A" w14:textId="77777777" w:rsidR="00EE53A2" w:rsidRPr="00767674" w:rsidRDefault="00767674">
      <w:pPr>
        <w:rPr>
          <w:lang w:val="es-CO"/>
        </w:rPr>
      </w:pPr>
      <w:r w:rsidRPr="00767674">
        <w:rPr>
          <w:lang w:val="es-CO"/>
        </w:rPr>
        <w:t>10.000.000 ÷ 56 = 178.571 veces más rápido aproximadamente.</w:t>
      </w:r>
    </w:p>
    <w:p w14:paraId="6AD3883D" w14:textId="77777777" w:rsidR="00EE53A2" w:rsidRPr="00767674" w:rsidRDefault="00767674">
      <w:pPr>
        <w:rPr>
          <w:lang w:val="es-CO"/>
        </w:rPr>
      </w:pPr>
      <w:r w:rsidRPr="00767674">
        <w:rPr>
          <w:lang w:val="es-CO"/>
        </w:rPr>
        <w:t>Implicaciones: descargas rápidas, streaming, videollamadas, IA, trabajo remoto y educación virtual.</w:t>
      </w:r>
    </w:p>
    <w:p w14:paraId="501E7B94" w14:textId="77777777" w:rsidR="00EE53A2" w:rsidRPr="00767674" w:rsidRDefault="00EE53A2">
      <w:pPr>
        <w:rPr>
          <w:lang w:val="es-CO"/>
        </w:rPr>
      </w:pPr>
    </w:p>
    <w:p w14:paraId="3C77BA80" w14:textId="77777777" w:rsidR="00EE53A2" w:rsidRPr="00767674" w:rsidRDefault="00767674">
      <w:pPr>
        <w:rPr>
          <w:lang w:val="es-CO"/>
        </w:rPr>
      </w:pPr>
      <w:r w:rsidRPr="00767674">
        <w:rPr>
          <w:lang w:val="es-CO"/>
        </w:rPr>
        <w:t>3. Tipos de conexión a Internet.</w:t>
      </w:r>
    </w:p>
    <w:p w14:paraId="583AA341" w14:textId="77777777" w:rsidR="00EE53A2" w:rsidRPr="00767674" w:rsidRDefault="00767674">
      <w:pPr>
        <w:rPr>
          <w:lang w:val="es-CO"/>
        </w:rPr>
      </w:pPr>
      <w:r w:rsidRPr="00767674">
        <w:rPr>
          <w:lang w:val="es-CO"/>
        </w:rPr>
        <w:t>Wi‑Fi: 50 Mbps–1 Gbps. Ventaja: sin cables. Uso: hogares.</w:t>
      </w:r>
    </w:p>
    <w:p w14:paraId="5C95DDE3" w14:textId="77777777" w:rsidR="00EE53A2" w:rsidRPr="00767674" w:rsidRDefault="00767674">
      <w:pPr>
        <w:rPr>
          <w:lang w:val="es-CO"/>
        </w:rPr>
      </w:pPr>
      <w:r w:rsidRPr="00767674">
        <w:rPr>
          <w:lang w:val="es-CO"/>
        </w:rPr>
        <w:t>Fibra óptica: 100 Mbps–10 Gbps. Ventaja: alta velocidad. Uso: empresas y gaming.</w:t>
      </w:r>
    </w:p>
    <w:p w14:paraId="7C6E2F2B" w14:textId="77777777" w:rsidR="00EE53A2" w:rsidRPr="00767674" w:rsidRDefault="00767674">
      <w:pPr>
        <w:rPr>
          <w:lang w:val="es-CO"/>
        </w:rPr>
      </w:pPr>
      <w:r w:rsidRPr="00767674">
        <w:rPr>
          <w:lang w:val="es-CO"/>
        </w:rPr>
        <w:t>Datos móviles: 20 Mbps–10 Gbps. Ventaja: movilidad. Uso: celulares.</w:t>
      </w:r>
    </w:p>
    <w:p w14:paraId="2A147F6E" w14:textId="77777777" w:rsidR="00EE53A2" w:rsidRPr="00767674" w:rsidRDefault="00767674">
      <w:pPr>
        <w:rPr>
          <w:lang w:val="es-CO"/>
        </w:rPr>
      </w:pPr>
      <w:r w:rsidRPr="00767674">
        <w:rPr>
          <w:lang w:val="es-CO"/>
        </w:rPr>
        <w:t>Satélite: 25 Mbps–300 Mbps. Ventaja: cobertura rural. Uso: zonas alejadas.</w:t>
      </w:r>
    </w:p>
    <w:p w14:paraId="6F696DB5" w14:textId="77777777" w:rsidR="00EE53A2" w:rsidRPr="00767674" w:rsidRDefault="00EE53A2">
      <w:pPr>
        <w:rPr>
          <w:lang w:val="es-CO"/>
        </w:rPr>
      </w:pPr>
    </w:p>
    <w:p w14:paraId="3AA2B549" w14:textId="77777777" w:rsidR="00EE53A2" w:rsidRPr="00767674" w:rsidRDefault="00767674">
      <w:pPr>
        <w:rPr>
          <w:lang w:val="es-CO"/>
        </w:rPr>
      </w:pPr>
      <w:r w:rsidRPr="00767674">
        <w:rPr>
          <w:lang w:val="es-CO"/>
        </w:rPr>
        <w:t>4. Diferencia entre navegador web e Internet.</w:t>
      </w:r>
    </w:p>
    <w:p w14:paraId="0F11872A" w14:textId="77777777" w:rsidR="00EE53A2" w:rsidRPr="00767674" w:rsidRDefault="00767674">
      <w:pPr>
        <w:rPr>
          <w:lang w:val="es-CO"/>
        </w:rPr>
      </w:pPr>
      <w:r w:rsidRPr="00767674">
        <w:rPr>
          <w:lang w:val="es-CO"/>
        </w:rPr>
        <w:t>Internet es la red global.</w:t>
      </w:r>
    </w:p>
    <w:p w14:paraId="2E7B2156" w14:textId="77777777" w:rsidR="00EE53A2" w:rsidRPr="00767674" w:rsidRDefault="00767674">
      <w:pPr>
        <w:rPr>
          <w:lang w:val="es-CO"/>
        </w:rPr>
      </w:pPr>
      <w:r w:rsidRPr="00767674">
        <w:rPr>
          <w:lang w:val="es-CO"/>
        </w:rPr>
        <w:t>El navegador es el programa para acceder a sitios web.</w:t>
      </w:r>
    </w:p>
    <w:p w14:paraId="44BABA3B" w14:textId="77777777" w:rsidR="00EE53A2" w:rsidRDefault="00767674">
      <w:r>
        <w:t>Ejemplos: Google Chrome, Firefox, Edge, Safari y Opera.</w:t>
      </w:r>
    </w:p>
    <w:p w14:paraId="4A87490B" w14:textId="77777777" w:rsidR="00EE53A2" w:rsidRDefault="00EE53A2"/>
    <w:p w14:paraId="4309FC25" w14:textId="77777777" w:rsidR="00EE53A2" w:rsidRPr="00767674" w:rsidRDefault="00767674">
      <w:pPr>
        <w:rPr>
          <w:lang w:val="es-CO"/>
        </w:rPr>
      </w:pPr>
      <w:r w:rsidRPr="00767674">
        <w:rPr>
          <w:lang w:val="es-CO"/>
        </w:rPr>
        <w:t>5. Importancia del correo electrónico.</w:t>
      </w:r>
    </w:p>
    <w:p w14:paraId="711AE66A" w14:textId="77777777" w:rsidR="00EE53A2" w:rsidRPr="00767674" w:rsidRDefault="00767674">
      <w:pPr>
        <w:rPr>
          <w:lang w:val="es-CO"/>
        </w:rPr>
      </w:pPr>
      <w:r w:rsidRPr="00767674">
        <w:rPr>
          <w:lang w:val="es-CO"/>
        </w:rPr>
        <w:t>Permite comunicación rápida y formal.</w:t>
      </w:r>
    </w:p>
    <w:p w14:paraId="30065B95" w14:textId="77777777" w:rsidR="00EE53A2" w:rsidRPr="00767674" w:rsidRDefault="00767674">
      <w:pPr>
        <w:rPr>
          <w:lang w:val="es-CO"/>
        </w:rPr>
      </w:pPr>
      <w:r w:rsidRPr="00767674">
        <w:rPr>
          <w:lang w:val="es-CO"/>
        </w:rPr>
        <w:t>Usos: enviar tareas, comunicación laboral y recibir documentos/notificaciones.</w:t>
      </w:r>
    </w:p>
    <w:p w14:paraId="7EF42C55" w14:textId="77777777" w:rsidR="00EE53A2" w:rsidRPr="00767674" w:rsidRDefault="00EE53A2">
      <w:pPr>
        <w:rPr>
          <w:lang w:val="es-CO"/>
        </w:rPr>
      </w:pPr>
    </w:p>
    <w:p w14:paraId="7855A479" w14:textId="77777777" w:rsidR="00EE53A2" w:rsidRPr="00767674" w:rsidRDefault="00767674">
      <w:pPr>
        <w:rPr>
          <w:lang w:val="es-CO"/>
        </w:rPr>
      </w:pPr>
      <w:r w:rsidRPr="00767674">
        <w:rPr>
          <w:lang w:val="es-CO"/>
        </w:rPr>
        <w:t>6. Almacenamiento en la nube.</w:t>
      </w:r>
    </w:p>
    <w:p w14:paraId="0893AFDE" w14:textId="77777777" w:rsidR="00EE53A2" w:rsidRPr="00767674" w:rsidRDefault="00767674">
      <w:pPr>
        <w:rPr>
          <w:lang w:val="es-CO"/>
        </w:rPr>
      </w:pPr>
      <w:r w:rsidRPr="00767674">
        <w:rPr>
          <w:lang w:val="es-CO"/>
        </w:rPr>
        <w:t>Consiste en guardar archivos en servidores de Internet.</w:t>
      </w:r>
    </w:p>
    <w:p w14:paraId="24CE9F82" w14:textId="77777777" w:rsidR="00EE53A2" w:rsidRPr="00767674" w:rsidRDefault="00767674">
      <w:pPr>
        <w:rPr>
          <w:lang w:val="es-CO"/>
        </w:rPr>
      </w:pPr>
      <w:r w:rsidRPr="00767674">
        <w:rPr>
          <w:lang w:val="es-CO"/>
        </w:rPr>
        <w:t>Diferencia: permite acceder desde cualquier lugar.</w:t>
      </w:r>
    </w:p>
    <w:p w14:paraId="25C9F91F" w14:textId="77777777" w:rsidR="00EE53A2" w:rsidRPr="00767674" w:rsidRDefault="00767674">
      <w:pPr>
        <w:rPr>
          <w:lang w:val="es-CO"/>
        </w:rPr>
      </w:pPr>
      <w:r w:rsidRPr="00767674">
        <w:rPr>
          <w:lang w:val="es-CO"/>
        </w:rPr>
        <w:t>Ventajas: acceso remoto, copias de seguridad, compartir archivos y evitar pérdidas.</w:t>
      </w:r>
    </w:p>
    <w:p w14:paraId="5066EB42" w14:textId="77777777" w:rsidR="00EE53A2" w:rsidRPr="00767674" w:rsidRDefault="00EE53A2">
      <w:pPr>
        <w:rPr>
          <w:lang w:val="es-CO"/>
        </w:rPr>
      </w:pPr>
    </w:p>
    <w:p w14:paraId="175C2A61" w14:textId="77777777" w:rsidR="00EE53A2" w:rsidRPr="00767674" w:rsidRDefault="00767674">
      <w:pPr>
        <w:rPr>
          <w:lang w:val="es-CO"/>
        </w:rPr>
      </w:pPr>
      <w:r w:rsidRPr="00767674">
        <w:rPr>
          <w:lang w:val="es-CO"/>
        </w:rPr>
        <w:t>7. Redes sociales.</w:t>
      </w:r>
    </w:p>
    <w:p w14:paraId="45D29831" w14:textId="77777777" w:rsidR="00EE53A2" w:rsidRPr="00767674" w:rsidRDefault="00767674">
      <w:pPr>
        <w:rPr>
          <w:lang w:val="es-CO"/>
        </w:rPr>
      </w:pPr>
      <w:r w:rsidRPr="00767674">
        <w:rPr>
          <w:lang w:val="es-CO"/>
        </w:rPr>
        <w:t>Son plataformas para comunicarse y compartir contenido.</w:t>
      </w:r>
    </w:p>
    <w:p w14:paraId="3B25582F" w14:textId="77777777" w:rsidR="00EE53A2" w:rsidRPr="00767674" w:rsidRDefault="00767674">
      <w:pPr>
        <w:rPr>
          <w:lang w:val="es-CO"/>
        </w:rPr>
      </w:pPr>
      <w:r w:rsidRPr="00767674">
        <w:rPr>
          <w:lang w:val="es-CO"/>
        </w:rPr>
        <w:t>2024: aproximadamente 5,04 mil millones de usuarios.</w:t>
      </w:r>
    </w:p>
    <w:p w14:paraId="22B4C863" w14:textId="77777777" w:rsidR="00EE53A2" w:rsidRPr="00767674" w:rsidRDefault="00767674">
      <w:pPr>
        <w:rPr>
          <w:lang w:val="es-CO"/>
        </w:rPr>
      </w:pPr>
      <w:r w:rsidRPr="00767674">
        <w:rPr>
          <w:lang w:val="es-CO"/>
        </w:rPr>
        <w:t>Tiempo promedio: 2 horas y 23 minutos al día.</w:t>
      </w:r>
    </w:p>
    <w:p w14:paraId="0C78321E" w14:textId="77777777" w:rsidR="00EE53A2" w:rsidRPr="00767674" w:rsidRDefault="00EE53A2">
      <w:pPr>
        <w:rPr>
          <w:lang w:val="es-CO"/>
        </w:rPr>
      </w:pPr>
    </w:p>
    <w:p w14:paraId="7A276C8E" w14:textId="77777777" w:rsidR="00EE53A2" w:rsidRPr="00767674" w:rsidRDefault="00767674">
      <w:pPr>
        <w:rPr>
          <w:lang w:val="es-CO"/>
        </w:rPr>
      </w:pPr>
      <w:r w:rsidRPr="00767674">
        <w:rPr>
          <w:lang w:val="es-CO"/>
        </w:rPr>
        <w:t>8. Comparación de redes sociales.</w:t>
      </w:r>
    </w:p>
    <w:p w14:paraId="557C849D" w14:textId="77777777" w:rsidR="00EE53A2" w:rsidRPr="00767674" w:rsidRDefault="00767674">
      <w:pPr>
        <w:rPr>
          <w:lang w:val="es-CO"/>
        </w:rPr>
      </w:pPr>
      <w:r w:rsidRPr="00767674">
        <w:rPr>
          <w:lang w:val="es-CO"/>
        </w:rPr>
        <w:t>Facebook: publicaciones y grupos; público adulto/joven.</w:t>
      </w:r>
    </w:p>
    <w:p w14:paraId="24F84CC9" w14:textId="77777777" w:rsidR="00EE53A2" w:rsidRPr="00767674" w:rsidRDefault="00767674">
      <w:pPr>
        <w:rPr>
          <w:lang w:val="es-CO"/>
        </w:rPr>
      </w:pPr>
      <w:r w:rsidRPr="00767674">
        <w:rPr>
          <w:lang w:val="es-CO"/>
        </w:rPr>
        <w:t>Instagram: fotos y reels; público joven.</w:t>
      </w:r>
    </w:p>
    <w:p w14:paraId="64A67503" w14:textId="77777777" w:rsidR="00EE53A2" w:rsidRPr="00767674" w:rsidRDefault="00767674">
      <w:pPr>
        <w:rPr>
          <w:lang w:val="es-CO"/>
        </w:rPr>
      </w:pPr>
      <w:r w:rsidRPr="00767674">
        <w:rPr>
          <w:lang w:val="es-CO"/>
        </w:rPr>
        <w:t>TikTok: videos cortos; adolescentes y jóvenes.</w:t>
      </w:r>
    </w:p>
    <w:p w14:paraId="60E3E48E" w14:textId="77777777" w:rsidR="00EE53A2" w:rsidRPr="00767674" w:rsidRDefault="00EE53A2">
      <w:pPr>
        <w:rPr>
          <w:lang w:val="es-CO"/>
        </w:rPr>
      </w:pPr>
    </w:p>
    <w:p w14:paraId="21C40E14" w14:textId="77777777" w:rsidR="00EE53A2" w:rsidRPr="00767674" w:rsidRDefault="00767674">
      <w:pPr>
        <w:rPr>
          <w:lang w:val="es-CO"/>
        </w:rPr>
      </w:pPr>
      <w:r w:rsidRPr="00767674">
        <w:rPr>
          <w:lang w:val="es-CO"/>
        </w:rPr>
        <w:t>9. Ventajas y desventajas de redes sociales.</w:t>
      </w:r>
    </w:p>
    <w:p w14:paraId="795CDDB8" w14:textId="77777777" w:rsidR="00EE53A2" w:rsidRPr="00767674" w:rsidRDefault="00767674">
      <w:pPr>
        <w:rPr>
          <w:lang w:val="es-CO"/>
        </w:rPr>
      </w:pPr>
      <w:r w:rsidRPr="00767674">
        <w:rPr>
          <w:lang w:val="es-CO"/>
        </w:rPr>
        <w:t>Ventajas: comunicación, información, educación, marketing y networking.</w:t>
      </w:r>
    </w:p>
    <w:p w14:paraId="38A84197" w14:textId="2A236FF5" w:rsidR="00EE53A2" w:rsidRPr="00767674" w:rsidRDefault="00767674">
      <w:pPr>
        <w:rPr>
          <w:lang w:val="es-CO"/>
        </w:rPr>
      </w:pPr>
      <w:r w:rsidRPr="00767674">
        <w:rPr>
          <w:lang w:val="es-CO"/>
        </w:rPr>
        <w:t>Desventajas: adicción, desinformación, privacidad, ciberacoso y ansiedad.</w:t>
      </w:r>
    </w:p>
    <w:p w14:paraId="29E90FE7" w14:textId="77777777" w:rsidR="00EE53A2" w:rsidRPr="00767674" w:rsidRDefault="00767674">
      <w:pPr>
        <w:rPr>
          <w:lang w:val="es-CO"/>
        </w:rPr>
      </w:pPr>
      <w:r w:rsidRPr="00767674">
        <w:rPr>
          <w:lang w:val="es-CO"/>
        </w:rPr>
        <w:t>10. Ciudadanía digital responsable.</w:t>
      </w:r>
    </w:p>
    <w:p w14:paraId="6D13E6C9" w14:textId="77777777" w:rsidR="00EE53A2" w:rsidRPr="00767674" w:rsidRDefault="00767674">
      <w:pPr>
        <w:rPr>
          <w:lang w:val="es-CO"/>
        </w:rPr>
      </w:pPr>
      <w:r w:rsidRPr="00767674">
        <w:rPr>
          <w:lang w:val="es-CO"/>
        </w:rPr>
        <w:t>Recomendaciones:</w:t>
      </w:r>
    </w:p>
    <w:p w14:paraId="2F898D01" w14:textId="77777777" w:rsidR="00EE53A2" w:rsidRPr="00767674" w:rsidRDefault="00767674">
      <w:pPr>
        <w:rPr>
          <w:lang w:val="es-CO"/>
        </w:rPr>
      </w:pPr>
      <w:r w:rsidRPr="00767674">
        <w:rPr>
          <w:lang w:val="es-CO"/>
        </w:rPr>
        <w:t>- Proteger datos personales.</w:t>
      </w:r>
    </w:p>
    <w:p w14:paraId="4AF32D10" w14:textId="77777777" w:rsidR="00EE53A2" w:rsidRPr="00767674" w:rsidRDefault="00767674">
      <w:pPr>
        <w:rPr>
          <w:lang w:val="es-CO"/>
        </w:rPr>
      </w:pPr>
      <w:r w:rsidRPr="00767674">
        <w:rPr>
          <w:lang w:val="es-CO"/>
        </w:rPr>
        <w:t>- Verificar información.</w:t>
      </w:r>
    </w:p>
    <w:p w14:paraId="6E14A683" w14:textId="77777777" w:rsidR="00EE53A2" w:rsidRPr="00767674" w:rsidRDefault="00767674">
      <w:pPr>
        <w:rPr>
          <w:lang w:val="es-CO"/>
        </w:rPr>
      </w:pPr>
      <w:r w:rsidRPr="00767674">
        <w:rPr>
          <w:lang w:val="es-CO"/>
        </w:rPr>
        <w:t>- Respetar a otros usuarios.</w:t>
      </w:r>
    </w:p>
    <w:p w14:paraId="2944D86B" w14:textId="77777777" w:rsidR="00EE53A2" w:rsidRPr="00767674" w:rsidRDefault="00767674">
      <w:pPr>
        <w:rPr>
          <w:lang w:val="es-CO"/>
        </w:rPr>
      </w:pPr>
      <w:r w:rsidRPr="00767674">
        <w:rPr>
          <w:lang w:val="es-CO"/>
        </w:rPr>
        <w:t>- Usar redes con moderación.</w:t>
      </w:r>
    </w:p>
    <w:p w14:paraId="512F38D8" w14:textId="77777777" w:rsidR="00EE53A2" w:rsidRPr="00767674" w:rsidRDefault="00767674">
      <w:pPr>
        <w:rPr>
          <w:lang w:val="es-CO"/>
        </w:rPr>
      </w:pPr>
      <w:r w:rsidRPr="00767674">
        <w:rPr>
          <w:lang w:val="es-CO"/>
        </w:rPr>
        <w:t>- Actualizar dispositivos y aplicaciones.</w:t>
      </w:r>
    </w:p>
    <w:sectPr w:rsidR="00EE53A2" w:rsidRPr="00767674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34588156">
    <w:abstractNumId w:val="8"/>
  </w:num>
  <w:num w:numId="2" w16cid:durableId="204758793">
    <w:abstractNumId w:val="6"/>
  </w:num>
  <w:num w:numId="3" w16cid:durableId="1997341262">
    <w:abstractNumId w:val="5"/>
  </w:num>
  <w:num w:numId="4" w16cid:durableId="466702211">
    <w:abstractNumId w:val="4"/>
  </w:num>
  <w:num w:numId="5" w16cid:durableId="1590388601">
    <w:abstractNumId w:val="7"/>
  </w:num>
  <w:num w:numId="6" w16cid:durableId="1367560562">
    <w:abstractNumId w:val="3"/>
  </w:num>
  <w:num w:numId="7" w16cid:durableId="63139683">
    <w:abstractNumId w:val="2"/>
  </w:num>
  <w:num w:numId="8" w16cid:durableId="489713312">
    <w:abstractNumId w:val="1"/>
  </w:num>
  <w:num w:numId="9" w16cid:durableId="10331126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C5C89"/>
    <w:rsid w:val="00767674"/>
    <w:rsid w:val="00AA1D8D"/>
    <w:rsid w:val="00B47730"/>
    <w:rsid w:val="00CB0664"/>
    <w:rsid w:val="00EE53A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4062061"/>
  <w14:defaultImageDpi w14:val="300"/>
  <w15:docId w15:val="{E37775F4-FE87-4DA5-9E6A-B243AAF77B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342</Words>
  <Characters>1884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2222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paula claros</cp:lastModifiedBy>
  <cp:revision>2</cp:revision>
  <dcterms:created xsi:type="dcterms:W3CDTF">2013-12-23T23:15:00Z</dcterms:created>
  <dcterms:modified xsi:type="dcterms:W3CDTF">2026-05-30T19:11:00Z</dcterms:modified>
  <cp:category/>
</cp:coreProperties>
</file>